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6671" w14:textId="77777777" w:rsidR="008C2221" w:rsidRDefault="00000000">
      <w:pPr>
        <w:pStyle w:val="Title"/>
        <w:jc w:val="center"/>
      </w:pPr>
      <w:r>
        <w:t>Kubernetes Deployment Assignment (Minikube)</w:t>
      </w:r>
    </w:p>
    <w:p w14:paraId="047DCBBB" w14:textId="77777777" w:rsidR="008C2221" w:rsidRDefault="00000000">
      <w:pPr>
        <w:pStyle w:val="Heading1"/>
      </w:pPr>
      <w:r>
        <w:t>Objective</w:t>
      </w:r>
    </w:p>
    <w:p w14:paraId="68FD6DC4" w14:textId="77777777" w:rsidR="008C2221" w:rsidRDefault="00000000">
      <w:r>
        <w:t>Deploy the Flask backend and Express frontend application locally on a Kubernetes cluster using Minikube.</w:t>
      </w:r>
    </w:p>
    <w:p w14:paraId="5D68F82E" w14:textId="77777777" w:rsidR="008C2221" w:rsidRDefault="00000000">
      <w:pPr>
        <w:pStyle w:val="Heading1"/>
      </w:pPr>
      <w:r>
        <w:t>Commands Used</w:t>
      </w:r>
    </w:p>
    <w:p w14:paraId="1F05DFD8" w14:textId="77777777" w:rsidR="008C2221" w:rsidRDefault="00000000">
      <w:pPr>
        <w:pStyle w:val="ListBullet"/>
      </w:pPr>
      <w:r>
        <w:t>minikube start --driver=docker</w:t>
      </w:r>
    </w:p>
    <w:p w14:paraId="3F6920DC" w14:textId="77777777" w:rsidR="008C2221" w:rsidRDefault="00000000">
      <w:pPr>
        <w:pStyle w:val="ListBullet"/>
      </w:pPr>
      <w:r>
        <w:t>kubectl get nodes</w:t>
      </w:r>
    </w:p>
    <w:p w14:paraId="3F1E6506" w14:textId="77777777" w:rsidR="008C2221" w:rsidRDefault="00000000">
      <w:pPr>
        <w:pStyle w:val="ListBullet"/>
      </w:pPr>
      <w:r>
        <w:t>minikube image build -t flask-backend:latest .\Backen\flaskp</w:t>
      </w:r>
    </w:p>
    <w:p w14:paraId="0C166D80" w14:textId="77777777" w:rsidR="008C2221" w:rsidRDefault="00000000">
      <w:pPr>
        <w:pStyle w:val="ListBullet"/>
      </w:pPr>
      <w:r>
        <w:t>minikube image build -t express-frontend:latest .\FrontEnd</w:t>
      </w:r>
    </w:p>
    <w:p w14:paraId="53738491" w14:textId="77777777" w:rsidR="008C2221" w:rsidRDefault="00000000">
      <w:pPr>
        <w:pStyle w:val="ListBullet"/>
      </w:pPr>
      <w:r>
        <w:t>kubectl apply -f .\k8s\</w:t>
      </w:r>
    </w:p>
    <w:p w14:paraId="11B189F1" w14:textId="77777777" w:rsidR="008C2221" w:rsidRDefault="00000000">
      <w:pPr>
        <w:pStyle w:val="ListBullet"/>
      </w:pPr>
      <w:r>
        <w:t>kubectl get deployments</w:t>
      </w:r>
    </w:p>
    <w:p w14:paraId="63059F2A" w14:textId="77777777" w:rsidR="008C2221" w:rsidRDefault="00000000">
      <w:pPr>
        <w:pStyle w:val="ListBullet"/>
      </w:pPr>
      <w:r>
        <w:t>kubectl get pods</w:t>
      </w:r>
    </w:p>
    <w:p w14:paraId="69B80C6F" w14:textId="77777777" w:rsidR="008C2221" w:rsidRDefault="00000000">
      <w:pPr>
        <w:pStyle w:val="ListBullet"/>
      </w:pPr>
      <w:r>
        <w:t>kubectl get services</w:t>
      </w:r>
    </w:p>
    <w:p w14:paraId="54C1FA08" w14:textId="77777777" w:rsidR="008C2221" w:rsidRDefault="00000000">
      <w:pPr>
        <w:pStyle w:val="ListBullet"/>
      </w:pPr>
      <w:r>
        <w:t>minikube service express-frontend-service</w:t>
      </w:r>
    </w:p>
    <w:p w14:paraId="30A1DA7A" w14:textId="77777777" w:rsidR="008C2221" w:rsidRDefault="00000000">
      <w:pPr>
        <w:pStyle w:val="ListBullet"/>
      </w:pPr>
      <w:r>
        <w:t>kubectl port-forward service/flask-backend-service 5000:5000</w:t>
      </w:r>
    </w:p>
    <w:p w14:paraId="4C473E6E" w14:textId="77777777" w:rsidR="008C2221" w:rsidRDefault="00000000">
      <w:pPr>
        <w:pStyle w:val="ListBullet"/>
      </w:pPr>
      <w:r>
        <w:t>kubectl get all</w:t>
      </w:r>
    </w:p>
    <w:p w14:paraId="6432E012" w14:textId="77777777" w:rsidR="008C2221" w:rsidRDefault="00000000">
      <w:pPr>
        <w:pStyle w:val="Heading1"/>
      </w:pPr>
      <w:r>
        <w:t>Deployment Summary</w:t>
      </w:r>
    </w:p>
    <w:p w14:paraId="0ECAF1C7" w14:textId="77777777" w:rsidR="008C2221" w:rsidRDefault="00000000">
      <w:r>
        <w:t>Both the Flask backend and Express frontend were containerized, built as Docker images inside Minikube, and deployed using Kubernetes Deployments and Services. The frontend was exposed through a NodePort service and the backend was accessed using kubectl port-forward.</w:t>
      </w:r>
    </w:p>
    <w:p w14:paraId="1AAA0D9A" w14:textId="77777777" w:rsidR="008C2221" w:rsidRDefault="00000000">
      <w:pPr>
        <w:pStyle w:val="Heading1"/>
      </w:pPr>
      <w:r>
        <w:lastRenderedPageBreak/>
        <w:t>Screenshots</w:t>
      </w:r>
    </w:p>
    <w:p w14:paraId="08D88A2A" w14:textId="77777777" w:rsidR="008C2221" w:rsidRDefault="00000000">
      <w:pPr>
        <w:pStyle w:val="Heading2"/>
      </w:pPr>
      <w:r>
        <w:t>Minikube Service Command</w:t>
      </w:r>
    </w:p>
    <w:p w14:paraId="76393017" w14:textId="77777777" w:rsidR="008C2221" w:rsidRDefault="00000000">
      <w:r>
        <w:rPr>
          <w:noProof/>
        </w:rPr>
        <w:drawing>
          <wp:inline distT="0" distB="0" distL="0" distR="0" wp14:anchorId="0BAD9CF9" wp14:editId="1E6BBF5F">
            <wp:extent cx="5943600" cy="1934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32835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E376" w14:textId="77777777" w:rsidR="008C2221" w:rsidRDefault="00000000">
      <w:pPr>
        <w:pStyle w:val="Heading2"/>
      </w:pPr>
      <w:r>
        <w:t>Express Frontend Running</w:t>
      </w:r>
    </w:p>
    <w:p w14:paraId="3C80D825" w14:textId="77777777" w:rsidR="008C2221" w:rsidRDefault="00000000">
      <w:r>
        <w:rPr>
          <w:noProof/>
        </w:rPr>
        <w:drawing>
          <wp:inline distT="0" distB="0" distL="0" distR="0" wp14:anchorId="26995ADB" wp14:editId="643F5800">
            <wp:extent cx="5943600" cy="3700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32630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D8B6" w14:textId="77777777" w:rsidR="008C2221" w:rsidRDefault="00000000">
      <w:pPr>
        <w:pStyle w:val="Heading2"/>
      </w:pPr>
      <w:r>
        <w:lastRenderedPageBreak/>
        <w:t>Flask Backend Running</w:t>
      </w:r>
    </w:p>
    <w:p w14:paraId="73B68CB7" w14:textId="77777777" w:rsidR="008C2221" w:rsidRDefault="00000000">
      <w:r>
        <w:rPr>
          <w:noProof/>
        </w:rPr>
        <w:drawing>
          <wp:inline distT="0" distB="0" distL="0" distR="0" wp14:anchorId="6D1FED09" wp14:editId="7CD567D4">
            <wp:extent cx="5943600" cy="3668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32726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3713" w14:textId="77777777" w:rsidR="008C2221" w:rsidRDefault="00000000">
      <w:pPr>
        <w:pStyle w:val="Heading1"/>
      </w:pPr>
      <w:r>
        <w:t>GitHub Repository</w:t>
      </w:r>
    </w:p>
    <w:p w14:paraId="09EAB1A4" w14:textId="49B238F0" w:rsidR="008C2221" w:rsidRDefault="00E6415B">
      <w:r>
        <w:t>https://github.com/Sarthak-Thete/Docker_Assignment</w:t>
      </w:r>
    </w:p>
    <w:sectPr w:rsidR="008C2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182614">
    <w:abstractNumId w:val="8"/>
  </w:num>
  <w:num w:numId="2" w16cid:durableId="935790456">
    <w:abstractNumId w:val="6"/>
  </w:num>
  <w:num w:numId="3" w16cid:durableId="1092552948">
    <w:abstractNumId w:val="5"/>
  </w:num>
  <w:num w:numId="4" w16cid:durableId="1378511466">
    <w:abstractNumId w:val="4"/>
  </w:num>
  <w:num w:numId="5" w16cid:durableId="1839076404">
    <w:abstractNumId w:val="7"/>
  </w:num>
  <w:num w:numId="6" w16cid:durableId="2110194085">
    <w:abstractNumId w:val="3"/>
  </w:num>
  <w:num w:numId="7" w16cid:durableId="149253183">
    <w:abstractNumId w:val="2"/>
  </w:num>
  <w:num w:numId="8" w16cid:durableId="9844440">
    <w:abstractNumId w:val="1"/>
  </w:num>
  <w:num w:numId="9" w16cid:durableId="29217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833"/>
    <w:rsid w:val="008C2221"/>
    <w:rsid w:val="00AA1D8D"/>
    <w:rsid w:val="00B47730"/>
    <w:rsid w:val="00CB0664"/>
    <w:rsid w:val="00E64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0B62F"/>
  <w14:defaultImageDpi w14:val="300"/>
  <w15:docId w15:val="{4B192102-201E-4BD7-9F7E-5A8CE02A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Thete</cp:lastModifiedBy>
  <cp:revision>2</cp:revision>
  <dcterms:created xsi:type="dcterms:W3CDTF">2013-12-23T23:15:00Z</dcterms:created>
  <dcterms:modified xsi:type="dcterms:W3CDTF">2026-06-26T08:02:00Z</dcterms:modified>
  <cp:category/>
</cp:coreProperties>
</file>